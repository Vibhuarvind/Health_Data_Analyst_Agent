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GenAI Health Data Analysis Solution</w:t>
      </w:r>
    </w:p>
    <w:p>
      <w:pPr>
        <w:jc w:val="center"/>
      </w:pPr>
      <w:r>
        <w:rPr>
          <w:sz w:val="28"/>
        </w:rPr>
        <w:t>Development of a Custom GenAI Solution for Conducting Health Data Analysis</w:t>
      </w:r>
    </w:p>
    <w:p/>
    <w:p>
      <w:pPr>
        <w:jc w:val="center"/>
      </w:pPr>
      <w:r>
        <w:t>Project Documentation</w:t>
        <w:br/>
        <w:t>February 2026</w:t>
      </w:r>
    </w:p>
    <w:p>
      <w:r>
        <w:br w:type="page"/>
      </w:r>
    </w:p>
    <w:p>
      <w:pPr>
        <w:pStyle w:val="Heading1"/>
        <w:jc w:val="left"/>
      </w:pPr>
      <w:r>
        <w:t>Table of Contents</w:t>
      </w:r>
    </w:p>
    <w:p>
      <w:pPr>
        <w:pStyle w:val="ListNumber"/>
      </w:pPr>
      <w:r>
        <w:t>1. Problem Statement</w:t>
      </w:r>
    </w:p>
    <w:p>
      <w:pPr>
        <w:pStyle w:val="ListNumber"/>
      </w:pPr>
      <w:r>
        <w:t>2. Solution Architecture &amp; Thought Process</w:t>
      </w:r>
    </w:p>
    <w:p>
      <w:pPr>
        <w:pStyle w:val="ListNumber"/>
      </w:pPr>
      <w:r>
        <w:t>3. System Design &amp; Architecture Diagram</w:t>
      </w:r>
    </w:p>
    <w:p>
      <w:pPr>
        <w:pStyle w:val="ListNumber"/>
      </w:pPr>
      <w:r>
        <w:t>4. Design Choices &amp; Rationale</w:t>
      </w:r>
    </w:p>
    <w:p>
      <w:pPr>
        <w:pStyle w:val="ListNumber"/>
      </w:pPr>
      <w:r>
        <w:t>5. Fallback Mechanisms</w:t>
      </w:r>
    </w:p>
    <w:p>
      <w:pPr>
        <w:pStyle w:val="ListNumber"/>
      </w:pPr>
      <w:r>
        <w:t>6. Evaluation Metrics Selection</w:t>
      </w:r>
    </w:p>
    <w:p>
      <w:pPr>
        <w:pStyle w:val="ListNumber"/>
      </w:pPr>
      <w:r>
        <w:t>7. Technical Approach</w:t>
      </w:r>
    </w:p>
    <w:p>
      <w:pPr>
        <w:pStyle w:val="ListNumber"/>
      </w:pPr>
      <w:r>
        <w:t>8. Software Code Structure</w:t>
      </w:r>
    </w:p>
    <w:p>
      <w:pPr>
        <w:pStyle w:val="ListNumber"/>
      </w:pPr>
      <w:r>
        <w:t>9. Setup Instructions</w:t>
      </w:r>
    </w:p>
    <w:p>
      <w:pPr>
        <w:pStyle w:val="ListNumber"/>
      </w:pPr>
      <w:r>
        <w:t>10. Code Documentation &amp; Comments</w:t>
      </w:r>
    </w:p>
    <w:p>
      <w:pPr>
        <w:pStyle w:val="ListNumber"/>
      </w:pPr>
      <w:r>
        <w:t>11. Challenges Faced</w:t>
      </w:r>
    </w:p>
    <w:p>
      <w:pPr>
        <w:pStyle w:val="ListNumber"/>
      </w:pPr>
      <w:r>
        <w:t>12. How the Solution Addresses the Problem</w:t>
      </w:r>
    </w:p>
    <w:p>
      <w:pPr>
        <w:pStyle w:val="ListNumber"/>
      </w:pPr>
      <w:r>
        <w:t>13. Future Improvements</w:t>
      </w:r>
    </w:p>
    <w:p>
      <w:r>
        <w:br w:type="page"/>
      </w:r>
    </w:p>
    <w:p>
      <w:pPr>
        <w:pStyle w:val="Heading1"/>
        <w:jc w:val="left"/>
      </w:pPr>
      <w:r>
        <w:t>1. Problem Statement</w:t>
      </w:r>
    </w:p>
    <w:p>
      <w:r>
        <w:t>Healthcare data analysis requires understanding complex relationships between lifestyle choices, genetics, and health outcomes. Traditional data analysis methods require technical expertise and are not accessible to non-technical healthcare professionals.</w:t>
      </w:r>
    </w:p>
    <w:p/>
    <w:p>
      <w:r>
        <w:rPr>
          <w:b/>
        </w:rPr>
        <w:t>Key Challenges:</w:t>
      </w:r>
    </w:p>
    <w:p>
      <w:pPr>
        <w:pStyle w:val="ListBullet"/>
      </w:pPr>
      <w:r>
        <w:t>Complex datasets with multiple dimensions (demographics, genetics, lifestyle, activity)</w:t>
      </w:r>
    </w:p>
    <w:p>
      <w:pPr>
        <w:pStyle w:val="ListBullet"/>
      </w:pPr>
      <w:r>
        <w:t>Need for on-the-fly data integration without permanent consolidation</w:t>
      </w:r>
    </w:p>
    <w:p>
      <w:pPr>
        <w:pStyle w:val="ListBullet"/>
      </w:pPr>
      <w:r>
        <w:t>Natural language query interface for non-technical users</w:t>
      </w:r>
    </w:p>
    <w:p>
      <w:pPr>
        <w:pStyle w:val="ListBullet"/>
      </w:pPr>
      <w:r>
        <w:t>Ensuring safety and security of generated queries</w:t>
      </w:r>
    </w:p>
    <w:p>
      <w:pPr>
        <w:pStyle w:val="ListBullet"/>
      </w:pPr>
      <w:r>
        <w:t>Providing contextually relevant health insights with proper disclaimers</w:t>
      </w:r>
    </w:p>
    <w:p>
      <w:r>
        <w:br w:type="page"/>
      </w:r>
    </w:p>
    <w:p>
      <w:pPr>
        <w:pStyle w:val="Heading1"/>
        <w:jc w:val="left"/>
      </w:pPr>
      <w:r>
        <w:t>2. Solution Architecture &amp; Thought Process</w:t>
      </w:r>
    </w:p>
    <w:p>
      <w:r>
        <w:t>The solution follows a Planner-Executor-Reasoner pattern, inspired by modern AI agent architectures. This modular approach separates concerns and enables robust error handling at each stage.</w:t>
      </w:r>
    </w:p>
    <w:p/>
    <w:p>
      <w:r>
        <w:rPr>
          <w:b/>
        </w:rPr>
        <w:t>Pipeline Flow:</w:t>
      </w:r>
    </w:p>
    <w:p>
      <w:r>
        <w:t>User Query → Query Generator (Text-to-Python/SQL) → Safety Validator → Query Executor (Dual Engine) → Result Comparison → Natural Language Response Generator → User</w:t>
      </w:r>
    </w:p>
    <w:p/>
    <w:p>
      <w:r>
        <w:rPr>
          <w:b/>
        </w:rPr>
        <w:t>Architectural Thought Process:</w:t>
      </w:r>
    </w:p>
    <w:p>
      <w:r>
        <w:rPr>
          <w:b/>
        </w:rPr>
        <w:t xml:space="preserve">Dual Query Generation: </w:t>
      </w:r>
      <w:r>
        <w:t>Generate both Python and SQL for the same query to enable cross-validation</w:t>
      </w:r>
    </w:p>
    <w:p>
      <w:r>
        <w:rPr>
          <w:b/>
        </w:rPr>
        <w:t xml:space="preserve">Schema-Aware Generation: </w:t>
      </w:r>
      <w:r>
        <w:t>Include dataset schema in LLM prompts instead of raw data to prevent data leakage</w:t>
      </w:r>
    </w:p>
    <w:p>
      <w:r>
        <w:rPr>
          <w:b/>
        </w:rPr>
        <w:t xml:space="preserve">On-the-Fly Joining: </w:t>
      </w:r>
      <w:r>
        <w:t>Execute joins dynamically at query time rather than pre-merging datasets</w:t>
      </w:r>
    </w:p>
    <w:p>
      <w:r>
        <w:rPr>
          <w:b/>
        </w:rPr>
        <w:t xml:space="preserve">Multi-Layer Validation: </w:t>
      </w:r>
      <w:r>
        <w:t>AST-based validation for Python, regex-based for SQL before execution</w:t>
      </w:r>
    </w:p>
    <w:p>
      <w:r>
        <w:rPr>
          <w:b/>
        </w:rPr>
        <w:t xml:space="preserve">Sandboxed Execution: </w:t>
      </w:r>
      <w:r>
        <w:t>Execute queries in isolated scope with only necessary variables</w:t>
      </w:r>
    </w:p>
    <w:p>
      <w:r>
        <w:rPr>
          <w:b/>
        </w:rPr>
        <w:t xml:space="preserve">Agreement Checking: </w:t>
      </w:r>
      <w:r>
        <w:t>Compare Python and SQL results to detect generation errors</w:t>
      </w:r>
    </w:p>
    <w:p>
      <w:r>
        <w:rPr>
          <w:b/>
        </w:rPr>
        <w:t xml:space="preserve">Health-Focused Responses: </w:t>
      </w:r>
      <w:r>
        <w:t>Generate contextual health insights with appropriate disclaimers</w:t>
      </w:r>
    </w:p>
    <w:p>
      <w:r>
        <w:br w:type="page"/>
      </w:r>
    </w:p>
    <w:p>
      <w:pPr>
        <w:pStyle w:val="Heading1"/>
        <w:jc w:val="left"/>
      </w:pPr>
      <w:r>
        <w:t>3. System Design &amp; Architecture Diagram</w:t>
      </w:r>
    </w:p>
    <w:p>
      <w:r>
        <w:rPr>
          <w:b/>
        </w:rPr>
        <w:t>3.1 High-Level Architecture</w:t>
      </w:r>
    </w:p>
    <w:p>
      <w:r>
        <w:t>The system follows a layered architecture with clear separation of concerns:</w:t>
      </w:r>
    </w:p>
    <w:p/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            USER INTERFACE (Streamlit)                  │</w:t>
      </w:r>
    </w:p>
    <w:p>
      <w:r>
        <w:t>│         Natural Language Query Input + Results          │</w:t>
      </w:r>
    </w:p>
    <w:p>
      <w:r>
        <w:t>└────────────────────┬────────────────────────────────────┘</w:t>
      </w:r>
    </w:p>
    <w:p>
      <w:r>
        <w:t xml:space="preserve">                     │</w:t>
      </w:r>
    </w:p>
    <w:p>
      <w:r>
        <w:t xml:space="preserve">                     ▼</w:t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          ORCHESTRATOR / PIPELINE LAYER                 │</w:t>
      </w:r>
    </w:p>
    <w:p>
      <w:r>
        <w:t>│   Coordinates flow between components, error handling   │</w:t>
      </w:r>
    </w:p>
    <w:p>
      <w:r>
        <w:t>└────────────┬────────────────────────────┬───────────────┘</w:t>
      </w:r>
    </w:p>
    <w:p>
      <w:r>
        <w:t xml:space="preserve">             │                            │</w:t>
      </w:r>
    </w:p>
    <w:p>
      <w:r>
        <w:t xml:space="preserve">             ▼                            ▼</w:t>
      </w:r>
    </w:p>
    <w:p>
      <w:r>
        <w:t>┌────────────────────────┐  ┌────────────────────────────┐</w:t>
      </w:r>
    </w:p>
    <w:p>
      <w:r>
        <w:t>│   QUERY PLANNER        │  │   QUERY PLANNER            │</w:t>
      </w:r>
    </w:p>
    <w:p>
      <w:r>
        <w:t>│   (Text-to-Python)     │  │   (Text-to-SQL)            │</w:t>
      </w:r>
    </w:p>
    <w:p>
      <w:r>
        <w:t>│   + Schema Context     │  │   + Schema Context         │</w:t>
      </w:r>
    </w:p>
    <w:p>
      <w:r>
        <w:t>└──────────┬─────────────┘  └─────────────┬──────────────┘</w:t>
      </w:r>
    </w:p>
    <w:p>
      <w:r>
        <w:t xml:space="preserve">           │                              │</w:t>
      </w:r>
    </w:p>
    <w:p>
      <w:r>
        <w:t xml:space="preserve">           ▼                              ▼</w:t>
      </w:r>
    </w:p>
    <w:p>
      <w:r>
        <w:t>┌────────────────────────┐  ┌────────────────────────────┐</w:t>
      </w:r>
    </w:p>
    <w:p>
      <w:r>
        <w:t>│   SAFETY VALIDATOR     │  │   SAFETY VALIDATOR         │</w:t>
      </w:r>
    </w:p>
    <w:p>
      <w:r>
        <w:t>│   (AST Analysis)       │  │   (Regex + Keywords)       │</w:t>
      </w:r>
    </w:p>
    <w:p>
      <w:r>
        <w:t>└──────────┬─────────────┘  └─────────────┬──────────────┘</w:t>
      </w:r>
    </w:p>
    <w:p>
      <w:r>
        <w:t xml:space="preserve">           │                              │</w:t>
      </w:r>
    </w:p>
    <w:p>
      <w:r>
        <w:t xml:space="preserve">           ▼                              ▼</w:t>
      </w:r>
    </w:p>
    <w:p>
      <w:r>
        <w:t>┌────────────────────────┐  ┌────────────────────────────┐</w:t>
      </w:r>
    </w:p>
    <w:p>
      <w:r>
        <w:t>│   QUERY EXECUTOR       │  │   QUERY EXECUTOR           │</w:t>
      </w:r>
    </w:p>
    <w:p>
      <w:r>
        <w:t>│   (Python/Pandas)      │  │   (PandaSQL)               │</w:t>
      </w:r>
    </w:p>
    <w:p>
      <w:r>
        <w:t>└──────────┬─────────────┘  └─────────────┬──────────────┘</w:t>
      </w:r>
    </w:p>
    <w:p>
      <w:r>
        <w:t xml:space="preserve">           │                              │</w:t>
      </w:r>
    </w:p>
    <w:p>
      <w:r>
        <w:t xml:space="preserve">           └──────────────┬───────────────┘</w:t>
      </w:r>
    </w:p>
    <w:p>
      <w:r>
        <w:t xml:space="preserve">                          ▼</w:t>
      </w:r>
    </w:p>
    <w:p>
      <w:r>
        <w:t xml:space="preserve">              ┌───────────────────────┐</w:t>
      </w:r>
    </w:p>
    <w:p>
      <w:r>
        <w:t xml:space="preserve">              │  RESULT COMPARATOR    │</w:t>
      </w:r>
    </w:p>
    <w:p>
      <w:r>
        <w:t xml:space="preserve">              │  (Agreement Checker)  │</w:t>
      </w:r>
    </w:p>
    <w:p>
      <w:r>
        <w:t xml:space="preserve">              └───────────┬───────────┘</w:t>
      </w:r>
    </w:p>
    <w:p>
      <w:r>
        <w:t xml:space="preserve">                          │</w:t>
      </w:r>
    </w:p>
    <w:p>
      <w:r>
        <w:t xml:space="preserve">                          ▼</w:t>
      </w:r>
    </w:p>
    <w:p>
      <w:r>
        <w:t xml:space="preserve">              ┌───────────────────────┐</w:t>
      </w:r>
    </w:p>
    <w:p>
      <w:r>
        <w:t xml:space="preserve">              │  REASONING ENGINE     │</w:t>
      </w:r>
    </w:p>
    <w:p>
      <w:r>
        <w:t xml:space="preserve">              │  (Response Generator) │</w:t>
      </w:r>
    </w:p>
    <w:p>
      <w:r>
        <w:t xml:space="preserve">              └───────────┬───────────┘</w:t>
      </w:r>
    </w:p>
    <w:p>
      <w:r>
        <w:t xml:space="preserve">                          │</w:t>
      </w:r>
    </w:p>
    <w:p>
      <w:r>
        <w:t xml:space="preserve">                          ▼</w:t>
      </w:r>
    </w:p>
    <w:p>
      <w:r>
        <w:t xml:space="preserve">              ┌───────────────────────┐</w:t>
      </w:r>
    </w:p>
    <w:p>
      <w:r>
        <w:t xml:space="preserve">              │   Natural Language    │</w:t>
      </w:r>
    </w:p>
    <w:p>
      <w:r>
        <w:t xml:space="preserve">              │   Health Insights     │</w:t>
      </w:r>
    </w:p>
    <w:p>
      <w:r>
        <w:t xml:space="preserve">              └───────────────────────┘</w:t>
      </w:r>
    </w:p>
    <w:p/>
    <w:p>
      <w:r>
        <w:rPr>
          <w:b/>
        </w:rPr>
        <w:t>3.2 Data Flow</w:t>
      </w:r>
    </w:p>
    <w:p>
      <w:pPr>
        <w:pStyle w:val="ListNumber"/>
      </w:pPr>
      <w:r>
        <w:t>1. User Query Reception: Natural language question captured via Streamlit chat interface</w:t>
      </w:r>
    </w:p>
    <w:p>
      <w:pPr>
        <w:pStyle w:val="ListNumber"/>
      </w:pPr>
      <w:r>
        <w:t>2. Schema Injection: Dataset schema metadata added to LLM context (no raw data sent)</w:t>
      </w:r>
    </w:p>
    <w:p>
      <w:pPr>
        <w:pStyle w:val="ListNumber"/>
      </w:pPr>
      <w:r>
        <w:t>3. Dual Query Generation: LLM generates both Python/Pandas code AND SQL query</w:t>
      </w:r>
    </w:p>
    <w:p>
      <w:pPr>
        <w:pStyle w:val="ListNumber"/>
      </w:pPr>
      <w:r>
        <w:t>4. Safety Validation: Both queries validated for security threats before execution</w:t>
      </w:r>
    </w:p>
    <w:p>
      <w:pPr>
        <w:pStyle w:val="ListNumber"/>
      </w:pPr>
      <w:r>
        <w:t>5. Sandboxed Execution: Queries run in isolated scope with only df1, df2, pandas, numpy</w:t>
      </w:r>
    </w:p>
    <w:p>
      <w:pPr>
        <w:pStyle w:val="ListNumber"/>
      </w:pPr>
      <w:r>
        <w:t>6. On-the-Fly Joining: If needed, datasets joined temporarily during execution</w:t>
      </w:r>
    </w:p>
    <w:p>
      <w:pPr>
        <w:pStyle w:val="ListNumber"/>
      </w:pPr>
      <w:r>
        <w:t>7. Result Extraction: 'result' variable captured from Python; DataFrame from SQL</w:t>
      </w:r>
    </w:p>
    <w:p>
      <w:pPr>
        <w:pStyle w:val="ListNumber"/>
      </w:pPr>
      <w:r>
        <w:t>8. Cross-Validation: Python and SQL results compared for agreement</w:t>
      </w:r>
    </w:p>
    <w:p>
      <w:pPr>
        <w:pStyle w:val="ListNumber"/>
      </w:pPr>
      <w:r>
        <w:t>9. Response Generation: LLM converts technical results to health-focused insights</w:t>
      </w:r>
    </w:p>
    <w:p>
      <w:pPr>
        <w:pStyle w:val="ListNumber"/>
      </w:pPr>
      <w:r>
        <w:t>10. UI Rendering: Final response displayed with visualizations and metadata</w:t>
      </w:r>
    </w:p>
    <w:p/>
    <w:p>
      <w:r>
        <w:rPr>
          <w:b/>
        </w:rPr>
        <w:t>3.3 Component Interactions</w:t>
      </w:r>
    </w:p>
    <w:p>
      <w:r>
        <w:t>Each component communicates through well-defined interfaces using dictionaries with structured success/error fields. This enables:</w:t>
      </w:r>
    </w:p>
    <w:p>
      <w:pPr>
        <w:pStyle w:val="ListBullet"/>
      </w:pPr>
      <w:r>
        <w:t>Loose coupling: Components can be updated independently</w:t>
      </w:r>
    </w:p>
    <w:p>
      <w:pPr>
        <w:pStyle w:val="ListBullet"/>
      </w:pPr>
      <w:r>
        <w:t>Error isolation: Failures in one component don't crash the entire pipeline</w:t>
      </w:r>
    </w:p>
    <w:p>
      <w:pPr>
        <w:pStyle w:val="ListBullet"/>
      </w:pPr>
      <w:r>
        <w:t>Testing: Each component can be unit tested in isolation</w:t>
      </w:r>
    </w:p>
    <w:p>
      <w:pPr>
        <w:pStyle w:val="ListBullet"/>
      </w:pPr>
      <w:r>
        <w:t>Observability: Structured outputs enable logging and monitoring at each stage</w:t>
      </w:r>
    </w:p>
    <w:p/>
    <w:p>
      <w:r>
        <w:rPr>
          <w:b/>
        </w:rPr>
        <w:t>3.4 System Design Principles</w:t>
      </w:r>
    </w:p>
    <w:p>
      <w:r>
        <w:rPr>
          <w:b/>
        </w:rPr>
        <w:t xml:space="preserve">Defense in Depth: </w:t>
      </w:r>
      <w:r>
        <w:t>Multiple validation layers (LLM prompt constraints, AST validation, execution sandboxing) ensure security</w:t>
      </w:r>
    </w:p>
    <w:p>
      <w:r>
        <w:rPr>
          <w:b/>
        </w:rPr>
        <w:t xml:space="preserve">Fail-Safe Defaults: </w:t>
      </w:r>
      <w:r>
        <w:t>System blocks execution if validation fails; returns safe error messages to users</w:t>
      </w:r>
    </w:p>
    <w:p>
      <w:r>
        <w:rPr>
          <w:b/>
        </w:rPr>
        <w:t xml:space="preserve">Least Privilege: </w:t>
      </w:r>
      <w:r>
        <w:t>Execution scope limited to only necessary variables (df1, df2, pandas, numpy)</w:t>
      </w:r>
    </w:p>
    <w:p>
      <w:r>
        <w:rPr>
          <w:b/>
        </w:rPr>
        <w:t xml:space="preserve">Privacy by Design: </w:t>
      </w:r>
      <w:r>
        <w:t>Schema-only approach ensures patient data never leaves local environment</w:t>
      </w:r>
    </w:p>
    <w:p>
      <w:r>
        <w:rPr>
          <w:b/>
        </w:rPr>
        <w:t xml:space="preserve">Redundancy for Reliability: </w:t>
      </w:r>
      <w:r>
        <w:t>Dual engines (Python + SQL) provide cross-validation and fallback mechanisms</w:t>
      </w:r>
    </w:p>
    <w:p>
      <w:r>
        <w:rPr>
          <w:b/>
        </w:rPr>
        <w:t xml:space="preserve">Separation of Concerns: </w:t>
      </w:r>
      <w:r>
        <w:t>Query generation, validation, execution, and response generation are isolated</w:t>
      </w:r>
    </w:p>
    <w:p>
      <w:r>
        <w:br w:type="page"/>
      </w:r>
    </w:p>
    <w:p>
      <w:pPr>
        <w:pStyle w:val="Heading1"/>
        <w:jc w:val="left"/>
      </w:pPr>
      <w:r>
        <w:t>4. Design Choices &amp; Rationale</w:t>
      </w:r>
    </w:p>
    <w:p>
      <w:r>
        <w:rPr>
          <w:b/>
        </w:rPr>
        <w:t>LLM Selection: Groq API (Llama 3.3-70B)</w:t>
      </w:r>
    </w:p>
    <w:p>
      <w:pPr>
        <w:pStyle w:val="ListBullet"/>
      </w:pPr>
      <w:r>
        <w:t>Free API access for development and testing</w:t>
      </w:r>
    </w:p>
    <w:p>
      <w:pPr>
        <w:pStyle w:val="ListBullet"/>
      </w:pPr>
      <w:r>
        <w:t>Fast inference speed (important for user experience)</w:t>
      </w:r>
    </w:p>
    <w:p>
      <w:pPr>
        <w:pStyle w:val="ListBullet"/>
      </w:pPr>
      <w:r>
        <w:t>Strong code generation capabilities</w:t>
      </w:r>
    </w:p>
    <w:p>
      <w:pPr>
        <w:pStyle w:val="ListBullet"/>
      </w:pPr>
      <w:r>
        <w:t>Instruction-tuned model (no custom fine-tuning needed)</w:t>
      </w:r>
    </w:p>
    <w:p/>
    <w:p>
      <w:r>
        <w:rPr>
          <w:b/>
        </w:rPr>
        <w:t>Dual Engine Approach (Python + SQL)</w:t>
      </w:r>
    </w:p>
    <w:p>
      <w:pPr>
        <w:pStyle w:val="ListBullet"/>
      </w:pPr>
      <w:r>
        <w:t>Cross-validation: If both produce same result, high confidence in correctness</w:t>
      </w:r>
    </w:p>
    <w:p>
      <w:pPr>
        <w:pStyle w:val="ListBullet"/>
      </w:pPr>
      <w:r>
        <w:t>Demonstrates versatility in query generation</w:t>
      </w:r>
    </w:p>
    <w:p>
      <w:pPr>
        <w:pStyle w:val="ListBullet"/>
      </w:pPr>
      <w:r>
        <w:t>SQL shows understanding of relational concepts</w:t>
      </w:r>
    </w:p>
    <w:p>
      <w:pPr>
        <w:pStyle w:val="ListBullet"/>
      </w:pPr>
      <w:r>
        <w:t>Python primary for execution (data already in memory)</w:t>
      </w:r>
    </w:p>
    <w:p/>
    <w:p>
      <w:r>
        <w:rPr>
          <w:b/>
        </w:rPr>
        <w:t>Schema Injection vs. Data Injection</w:t>
      </w:r>
    </w:p>
    <w:p>
      <w:pPr>
        <w:pStyle w:val="ListBullet"/>
      </w:pPr>
      <w:r>
        <w:t>Only schema metadata sent to LLM, never raw patient data</w:t>
      </w:r>
    </w:p>
    <w:p>
      <w:pPr>
        <w:pStyle w:val="ListBullet"/>
      </w:pPr>
      <w:r>
        <w:t>Prevents privacy concerns with public LLM APIs</w:t>
      </w:r>
    </w:p>
    <w:p>
      <w:pPr>
        <w:pStyle w:val="ListBullet"/>
      </w:pPr>
      <w:r>
        <w:t>Reduces token usage and cost</w:t>
      </w:r>
    </w:p>
    <w:p>
      <w:pPr>
        <w:pStyle w:val="ListBullet"/>
      </w:pPr>
      <w:r>
        <w:t>Forces LLM to generate queries rather than memorize answers</w:t>
      </w:r>
    </w:p>
    <w:p/>
    <w:p>
      <w:r>
        <w:rPr>
          <w:b/>
        </w:rPr>
        <w:t>AST-Based Python Validation</w:t>
      </w:r>
    </w:p>
    <w:p>
      <w:pPr>
        <w:pStyle w:val="ListBullet"/>
      </w:pPr>
      <w:r>
        <w:t>Static analysis before execution prevents code injection</w:t>
      </w:r>
    </w:p>
    <w:p>
      <w:pPr>
        <w:pStyle w:val="ListBullet"/>
      </w:pPr>
      <w:r>
        <w:t>Detects dangerous imports (os, sys, subprocess)</w:t>
      </w:r>
    </w:p>
    <w:p>
      <w:pPr>
        <w:pStyle w:val="ListBullet"/>
      </w:pPr>
      <w:r>
        <w:t>Enforces 'result' variable naming convention</w:t>
      </w:r>
    </w:p>
    <w:p>
      <w:pPr>
        <w:pStyle w:val="ListBullet"/>
      </w:pPr>
      <w:r>
        <w:t>More reliable than regex-based validation for code</w:t>
      </w:r>
    </w:p>
    <w:p/>
    <w:p>
      <w:r>
        <w:rPr>
          <w:b/>
        </w:rPr>
        <w:t>Streamlit for UI</w:t>
      </w:r>
    </w:p>
    <w:p>
      <w:pPr>
        <w:pStyle w:val="ListBullet"/>
      </w:pPr>
      <w:r>
        <w:t>Rapid prototyping with minimal frontend code</w:t>
      </w:r>
    </w:p>
    <w:p>
      <w:pPr>
        <w:pStyle w:val="ListBullet"/>
      </w:pPr>
      <w:r>
        <w:t>Native support for data visualizations</w:t>
      </w:r>
    </w:p>
    <w:p>
      <w:pPr>
        <w:pStyle w:val="ListBullet"/>
      </w:pPr>
      <w:r>
        <w:t>Chat interface with st.chat_message</w:t>
      </w:r>
    </w:p>
    <w:p>
      <w:pPr>
        <w:pStyle w:val="ListBullet"/>
      </w:pPr>
      <w:r>
        <w:t>Easy deployment and sharing</w:t>
      </w:r>
    </w:p>
    <w:p/>
    <w:p>
      <w:r>
        <w:rPr>
          <w:b/>
        </w:rPr>
        <w:t>No Custom Fine-Tuning</w:t>
      </w:r>
    </w:p>
    <w:p>
      <w:pPr>
        <w:pStyle w:val="ListBullet"/>
      </w:pPr>
      <w:r>
        <w:t>Resource constraints (no GPU access for freshers)</w:t>
      </w:r>
    </w:p>
    <w:p>
      <w:pPr>
        <w:pStyle w:val="ListBullet"/>
      </w:pPr>
      <w:r>
        <w:t>Pre-trained Llama 3.3 already instruction-tuned</w:t>
      </w:r>
    </w:p>
    <w:p>
      <w:pPr>
        <w:pStyle w:val="ListBullet"/>
      </w:pPr>
      <w:r>
        <w:t>Prompt engineering sufficient for domain adaptation</w:t>
      </w:r>
    </w:p>
    <w:p>
      <w:pPr>
        <w:pStyle w:val="ListBullet"/>
      </w:pPr>
      <w:r>
        <w:t>Faster iteration during development</w:t>
      </w:r>
    </w:p>
    <w:p/>
    <w:p>
      <w:r>
        <w:br w:type="page"/>
      </w:r>
    </w:p>
    <w:p>
      <w:pPr>
        <w:pStyle w:val="Heading1"/>
        <w:jc w:val="left"/>
      </w:pPr>
      <w:r>
        <w:t>5. Fallback Mechanisms</w:t>
      </w:r>
    </w:p>
    <w:p>
      <w:r>
        <w:rPr>
          <w:b/>
        </w:rPr>
        <w:t xml:space="preserve">Python Query Generation Fails: </w:t>
      </w:r>
      <w:r>
        <w:t>System falls back to SQL execution only; if SQL also fails, return error message to user</w:t>
      </w:r>
    </w:p>
    <w:p>
      <w:r>
        <w:rPr>
          <w:b/>
        </w:rPr>
        <w:t xml:space="preserve">Validation Failure: </w:t>
      </w:r>
      <w:r>
        <w:t>Query rejected before execution with specific error message; user prompted to rephrase</w:t>
      </w:r>
    </w:p>
    <w:p>
      <w:r>
        <w:rPr>
          <w:b/>
        </w:rPr>
        <w:t xml:space="preserve">Execution Error: </w:t>
      </w:r>
      <w:r>
        <w:t>Capture exception with traceback; attempt alternative engine; provide generic error message to user</w:t>
      </w:r>
    </w:p>
    <w:p>
      <w:r>
        <w:rPr>
          <w:b/>
        </w:rPr>
        <w:t xml:space="preserve">Python-SQL Disagreement: </w:t>
      </w:r>
      <w:r>
        <w:t>Flag disagreement internally; present Python result (primary) with caution note in logs</w:t>
      </w:r>
    </w:p>
    <w:p>
      <w:r>
        <w:rPr>
          <w:b/>
        </w:rPr>
        <w:t xml:space="preserve">LLM API Failure: </w:t>
      </w:r>
      <w:r>
        <w:t>Retry with exponential backoff; if persistent, return service unavailable message</w:t>
      </w:r>
    </w:p>
    <w:p>
      <w:r>
        <w:rPr>
          <w:b/>
        </w:rPr>
        <w:t xml:space="preserve">Empty or Invalid Results: </w:t>
      </w:r>
      <w:r>
        <w:t>Detect empty DataFrames/None results; return 'No data found' message with query refinement suggestions</w:t>
      </w:r>
    </w:p>
    <w:p>
      <w:r>
        <w:br w:type="page"/>
      </w:r>
    </w:p>
    <w:p>
      <w:pPr>
        <w:pStyle w:val="Heading1"/>
        <w:jc w:val="left"/>
      </w:pPr>
      <w:r>
        <w:t>6. Evaluation Metrics Selection</w:t>
      </w:r>
    </w:p>
    <w:p>
      <w:r>
        <w:t>The evaluation framework was designed to assess both technical correctness and user experience quality. Metrics were chosen based on the specific requirements of the health data analysis domain.</w:t>
      </w:r>
    </w:p>
    <w:p/>
    <w:p>
      <w:r>
        <w:rPr>
          <w:b/>
        </w:rPr>
        <w:t xml:space="preserve">Query Generation Success Rate: </w:t>
      </w:r>
    </w:p>
    <w:p>
      <w:r>
        <w:t>Rationale: Measures LLM's ability to consistently generate valid code/SQL from natural language</w:t>
      </w:r>
    </w:p>
    <w:p>
      <w:pPr>
        <w:pStyle w:val="ListBullet"/>
      </w:pPr>
      <w:r>
        <w:t>Target: &gt;95%</w:t>
      </w:r>
    </w:p>
    <w:p/>
    <w:p>
      <w:r>
        <w:rPr>
          <w:b/>
        </w:rPr>
        <w:t xml:space="preserve">Validation Pass Rate: </w:t>
      </w:r>
    </w:p>
    <w:p>
      <w:r>
        <w:t>Rationale: Ensures generated queries are safe and follow constraints (no malicious operations)</w:t>
      </w:r>
    </w:p>
    <w:p>
      <w:pPr>
        <w:pStyle w:val="ListBullet"/>
      </w:pPr>
      <w:r>
        <w:t>Target: 100% (zero unsafe queries executed)</w:t>
      </w:r>
    </w:p>
    <w:p/>
    <w:p>
      <w:r>
        <w:rPr>
          <w:b/>
        </w:rPr>
        <w:t xml:space="preserve">Execution Success Rate: </w:t>
      </w:r>
    </w:p>
    <w:p>
      <w:r>
        <w:t>Rationale: Indicates syntactic correctness and semantic validity of generated queries</w:t>
      </w:r>
    </w:p>
    <w:p>
      <w:pPr>
        <w:pStyle w:val="ListBullet"/>
      </w:pPr>
      <w:r>
        <w:t>Target: &gt;90%</w:t>
      </w:r>
    </w:p>
    <w:p/>
    <w:p>
      <w:r>
        <w:rPr>
          <w:b/>
        </w:rPr>
        <w:t xml:space="preserve">Python-SQL Agreement Rate: </w:t>
      </w:r>
    </w:p>
    <w:p>
      <w:r>
        <w:t>Rationale: Cross-validation metric; high agreement indicates correct query logic</w:t>
      </w:r>
    </w:p>
    <w:p>
      <w:pPr>
        <w:pStyle w:val="ListBullet"/>
      </w:pPr>
      <w:r>
        <w:t>Target: &gt;85%</w:t>
      </w:r>
    </w:p>
    <w:p/>
    <w:p>
      <w:r>
        <w:rPr>
          <w:b/>
        </w:rPr>
        <w:t xml:space="preserve">Average Latency: </w:t>
      </w:r>
    </w:p>
    <w:p>
      <w:r>
        <w:t>Rationale: User experience metric; healthcare professionals need timely insights</w:t>
      </w:r>
    </w:p>
    <w:p>
      <w:pPr>
        <w:pStyle w:val="ListBullet"/>
      </w:pPr>
      <w:r>
        <w:t>Target: &lt;5 seconds per query</w:t>
      </w:r>
    </w:p>
    <w:p/>
    <w:p>
      <w:r>
        <w:rPr>
          <w:b/>
        </w:rPr>
        <w:t xml:space="preserve">Response Quality Rate: </w:t>
      </w:r>
    </w:p>
    <w:p>
      <w:r>
        <w:t>Rationale: Ensures final natural language responses are complete, coherent, and contextual</w:t>
      </w:r>
    </w:p>
    <w:p>
      <w:pPr>
        <w:pStyle w:val="ListBullet"/>
      </w:pPr>
      <w:r>
        <w:t>Target: &gt;90%</w:t>
      </w:r>
    </w:p>
    <w:p/>
    <w:p>
      <w:r>
        <w:rPr>
          <w:b/>
        </w:rPr>
        <w:t xml:space="preserve">Complexity Breakdown: </w:t>
      </w:r>
    </w:p>
    <w:p>
      <w:r>
        <w:t>Rationale: Analyzes performance across simple/medium/hard queries to identify weaknesses</w:t>
      </w:r>
    </w:p>
    <w:p>
      <w:pPr>
        <w:pStyle w:val="ListBullet"/>
      </w:pPr>
      <w:r>
        <w:t>Target: Gradual degradation (simple&gt;medium&gt;hard)</w:t>
      </w:r>
    </w:p>
    <w:p/>
    <w:p>
      <w:r>
        <w:br w:type="page"/>
      </w:r>
    </w:p>
    <w:p>
      <w:pPr>
        <w:pStyle w:val="Heading1"/>
        <w:jc w:val="left"/>
      </w:pPr>
      <w:r>
        <w:t>7. Technical Approach</w:t>
      </w:r>
    </w:p>
    <w:p>
      <w:r>
        <w:rPr>
          <w:b/>
        </w:rPr>
        <w:t>Phase 1: Data Loading &amp; Exploration</w:t>
      </w:r>
    </w:p>
    <w:p>
      <w:r>
        <w:t>Loaded two Excel datasets (health metrics &amp; physical activity), performed EDA to understand structure, distributions, and relationships</w:t>
      </w:r>
    </w:p>
    <w:p/>
    <w:p>
      <w:r>
        <w:rPr>
          <w:b/>
        </w:rPr>
        <w:t>Phase 2: Schema Definition</w:t>
      </w:r>
    </w:p>
    <w:p>
      <w:r>
        <w:t>Created detailed schema metadata dictionary with column types, value encodings, and relationships for LLM context</w:t>
      </w:r>
    </w:p>
    <w:p/>
    <w:p>
      <w:r>
        <w:rPr>
          <w:b/>
        </w:rPr>
        <w:t>Phase 3: Text-to-Python/SQL Generation</w:t>
      </w:r>
    </w:p>
    <w:p>
      <w:r>
        <w:t>Implemented dual query generators using Groq API with schema-aware system prompts and code extraction logic</w:t>
      </w:r>
    </w:p>
    <w:p/>
    <w:p>
      <w:r>
        <w:rPr>
          <w:b/>
        </w:rPr>
        <w:t>Phase 4: Safety Validation</w:t>
      </w:r>
    </w:p>
    <w:p>
      <w:r>
        <w:t>Built AST-based Python validator and regex-based SQL validator to block dangerous operations before execution</w:t>
      </w:r>
    </w:p>
    <w:p/>
    <w:p>
      <w:r>
        <w:rPr>
          <w:b/>
        </w:rPr>
        <w:t>Phase 5: Query Execution</w:t>
      </w:r>
    </w:p>
    <w:p>
      <w:r>
        <w:t>Created sandboxed executors for Python (exec) and SQL (pandasql) with structured error handling</w:t>
      </w:r>
    </w:p>
    <w:p/>
    <w:p>
      <w:r>
        <w:rPr>
          <w:b/>
        </w:rPr>
        <w:t>Phase 6: Response Generation</w:t>
      </w:r>
    </w:p>
    <w:p>
      <w:r>
        <w:t>Implemented LLM-based response generator that converts technical results into health-focused natural language insights</w:t>
      </w:r>
    </w:p>
    <w:p/>
    <w:p>
      <w:r>
        <w:rPr>
          <w:b/>
        </w:rPr>
        <w:t>Phase 7: Evaluation Framework</w:t>
      </w:r>
    </w:p>
    <w:p>
      <w:r>
        <w:t>Developed comprehensive evaluation system with 8 test queries across complexity levels and 7 key metrics</w:t>
      </w:r>
    </w:p>
    <w:p/>
    <w:p>
      <w:r>
        <w:rPr>
          <w:b/>
        </w:rPr>
        <w:t>Phase 8: End-to-End Integration</w:t>
      </w:r>
    </w:p>
    <w:p>
      <w:r>
        <w:t>Wrapped all phases into cohesive pipeline with Streamlit UI for demo and testing</w:t>
      </w:r>
    </w:p>
    <w:p/>
    <w:p>
      <w:r>
        <w:br w:type="page"/>
      </w:r>
    </w:p>
    <w:p>
      <w:pPr>
        <w:pStyle w:val="Heading1"/>
        <w:jc w:val="left"/>
      </w:pPr>
      <w:r>
        <w:t>8. Software Code Structure</w:t>
      </w:r>
    </w:p>
    <w:p>
      <w:r>
        <w:rPr>
          <w:b/>
        </w:rPr>
        <w:t>8.1 Project Directory Structure</w:t>
      </w:r>
    </w:p>
    <w:p/>
    <w:p>
      <w:r>
        <w:t>health_data_analysis/</w:t>
      </w:r>
    </w:p>
    <w:p>
      <w:r>
        <w:t>├── app.py                    # Main Streamlit web application</w:t>
      </w:r>
    </w:p>
    <w:p>
      <w:r>
        <w:t>├── requirements.txt          # Python dependencies</w:t>
      </w:r>
    </w:p>
    <w:p>
      <w:r>
        <w:t>├── .env.example             # Environment variables template</w:t>
      </w:r>
    </w:p>
    <w:p>
      <w:r>
        <w:t>├── .env                     # API keys (gitignored)</w:t>
      </w:r>
    </w:p>
    <w:p>
      <w:r>
        <w:t>├── README.md                # Project documentation</w:t>
      </w:r>
    </w:p>
    <w:p>
      <w:r>
        <w:t>├── Testing.ipynb            # Development &amp; testing notebook</w:t>
      </w:r>
    </w:p>
    <w:p>
      <w:r>
        <w:t>│</w:t>
      </w:r>
    </w:p>
    <w:p>
      <w:r>
        <w:t>├── config/</w:t>
      </w:r>
    </w:p>
    <w:p>
      <w:r>
        <w:t>│   └── settings.py          # Configuration &amp; prompts</w:t>
      </w:r>
    </w:p>
    <w:p>
      <w:r>
        <w:t>│</w:t>
      </w:r>
    </w:p>
    <w:p>
      <w:r>
        <w:t>├── src/</w:t>
      </w:r>
    </w:p>
    <w:p>
      <w:r>
        <w:t>│   ├── core/</w:t>
      </w:r>
    </w:p>
    <w:p>
      <w:r>
        <w:t>│   │   ├── planner.py       # Query generation (text-to-code)</w:t>
      </w:r>
    </w:p>
    <w:p>
      <w:r>
        <w:t>│   │   ├── executor.py      # Query execution engine</w:t>
      </w:r>
    </w:p>
    <w:p>
      <w:r>
        <w:t>│   │   └── reasoning.py     # Response generation</w:t>
      </w:r>
    </w:p>
    <w:p>
      <w:r>
        <w:t>│   │</w:t>
      </w:r>
    </w:p>
    <w:p>
      <w:r>
        <w:t>│   ├── data/</w:t>
      </w:r>
    </w:p>
    <w:p>
      <w:r>
        <w:t>│   │   ├── loader.py        # Dataset loading &amp; validation</w:t>
      </w:r>
    </w:p>
    <w:p>
      <w:r>
        <w:t>│   │   └── schema.py        # Schema metadata definitions</w:t>
      </w:r>
    </w:p>
    <w:p>
      <w:r>
        <w:t>│   │</w:t>
      </w:r>
    </w:p>
    <w:p>
      <w:r>
        <w:t>│   └── utils/</w:t>
      </w:r>
    </w:p>
    <w:p>
      <w:r>
        <w:t>│       ├── llm_client.py    # Groq API wrapper</w:t>
      </w:r>
    </w:p>
    <w:p>
      <w:r>
        <w:t>│       ├── validator.py     # Safety validation (AST + regex)</w:t>
      </w:r>
    </w:p>
    <w:p>
      <w:r>
        <w:t>│       └── metrics.py       # Evaluation metrics</w:t>
      </w:r>
    </w:p>
    <w:p>
      <w:r>
        <w:t>│</w:t>
      </w:r>
    </w:p>
    <w:p>
      <w:r>
        <w:t>├── data/</w:t>
      </w:r>
    </w:p>
    <w:p>
      <w:r>
        <w:t>│   ├── Health_Dataset_1(N=2000).xlsm   # Patient health metrics</w:t>
      </w:r>
    </w:p>
    <w:p>
      <w:r>
        <w:t>│   └── Health_Dataset_2(N=2000).xlsm   # Physical activity data</w:t>
      </w:r>
    </w:p>
    <w:p>
      <w:r>
        <w:t>│</w:t>
      </w:r>
    </w:p>
    <w:p>
      <w:r>
        <w:t>├── docs/</w:t>
      </w:r>
    </w:p>
    <w:p>
      <w:r>
        <w:t>│   └── Project_Documentation.docx      # This document</w:t>
      </w:r>
    </w:p>
    <w:p>
      <w:r>
        <w:t>│</w:t>
      </w:r>
    </w:p>
    <w:p>
      <w:r>
        <w:t>├── tests/</w:t>
      </w:r>
    </w:p>
    <w:p>
      <w:r>
        <w:t>│   ├── test_pipeline.py    # Integration tests</w:t>
      </w:r>
    </w:p>
    <w:p>
      <w:r>
        <w:t>│   └── test_keys.py        # API connection tests</w:t>
      </w:r>
    </w:p>
    <w:p>
      <w:r>
        <w:t>│</w:t>
      </w:r>
    </w:p>
    <w:p>
      <w:r>
        <w:t>└── venv/                   # Python virtual environment</w:t>
      </w:r>
    </w:p>
    <w:p/>
    <w:p>
      <w:r>
        <w:rPr>
          <w:b/>
        </w:rPr>
        <w:t>8.2 Core Module Descriptions</w:t>
      </w:r>
    </w:p>
    <w:p>
      <w:r>
        <w:rPr>
          <w:b/>
        </w:rPr>
        <w:t>config/settings.py</w:t>
      </w:r>
    </w:p>
    <w:p>
      <w:r>
        <w:t>Purpose: Centralized configuration</w:t>
      </w:r>
    </w:p>
    <w:p>
      <w:r>
        <w:t>Key Elements:</w:t>
      </w:r>
    </w:p>
    <w:p>
      <w:pPr>
        <w:pStyle w:val="ListBullet2"/>
      </w:pPr>
      <w:r>
        <w:t>API keys and model selection (Groq, Llama 3.3)</w:t>
      </w:r>
    </w:p>
    <w:p>
      <w:pPr>
        <w:pStyle w:val="ListBullet2"/>
      </w:pPr>
      <w:r>
        <w:t>Dataset file paths</w:t>
      </w:r>
    </w:p>
    <w:p>
      <w:pPr>
        <w:pStyle w:val="ListBullet2"/>
      </w:pPr>
      <w:r>
        <w:t>Temperature and token limits for LLM</w:t>
      </w:r>
    </w:p>
    <w:p>
      <w:pPr>
        <w:pStyle w:val="ListBullet2"/>
      </w:pPr>
      <w:r>
        <w:t>Safety validation rules (blocked imports, keywords)</w:t>
      </w:r>
    </w:p>
    <w:p/>
    <w:p>
      <w:r>
        <w:rPr>
          <w:b/>
        </w:rPr>
        <w:t>src/core/planner.py</w:t>
      </w:r>
    </w:p>
    <w:p>
      <w:r>
        <w:t>Purpose: Query generation from natural language</w:t>
      </w:r>
    </w:p>
    <w:p>
      <w:r>
        <w:t>Key Elements:</w:t>
      </w:r>
    </w:p>
    <w:p>
      <w:pPr>
        <w:pStyle w:val="ListBullet2"/>
      </w:pPr>
      <w:r>
        <w:t>QueryPlanner class with schema injection</w:t>
      </w:r>
    </w:p>
    <w:p>
      <w:pPr>
        <w:pStyle w:val="ListBullet2"/>
      </w:pPr>
      <w:r>
        <w:t>generate_plan() method for Python code generation</w:t>
      </w:r>
    </w:p>
    <w:p>
      <w:pPr>
        <w:pStyle w:val="ListBullet2"/>
      </w:pPr>
      <w:r>
        <w:t>System prompt construction with dataset schemas</w:t>
      </w:r>
    </w:p>
    <w:p>
      <w:pPr>
        <w:pStyle w:val="ListBullet2"/>
      </w:pPr>
      <w:r>
        <w:t>Code extraction from LLM markdown responses</w:t>
      </w:r>
    </w:p>
    <w:p/>
    <w:p>
      <w:r>
        <w:rPr>
          <w:b/>
        </w:rPr>
        <w:t>src/core/executor.py</w:t>
      </w:r>
    </w:p>
    <w:p>
      <w:r>
        <w:t>Purpose: Safe query execution in sandboxed environment</w:t>
      </w:r>
    </w:p>
    <w:p>
      <w:r>
        <w:t>Key Elements:</w:t>
      </w:r>
    </w:p>
    <w:p>
      <w:pPr>
        <w:pStyle w:val="ListBullet2"/>
      </w:pPr>
      <w:r>
        <w:t>QueryExecutor class with dataframe management</w:t>
      </w:r>
    </w:p>
    <w:p>
      <w:pPr>
        <w:pStyle w:val="ListBullet2"/>
      </w:pPr>
      <w:r>
        <w:t>execute() method with isolated scope</w:t>
      </w:r>
    </w:p>
    <w:p>
      <w:pPr>
        <w:pStyle w:val="ListBullet2"/>
      </w:pPr>
      <w:r>
        <w:t>Exception handling and traceback capture</w:t>
      </w:r>
    </w:p>
    <w:p>
      <w:pPr>
        <w:pStyle w:val="ListBullet2"/>
      </w:pPr>
      <w:r>
        <w:t>Result post-processing for downstream use</w:t>
      </w:r>
    </w:p>
    <w:p/>
    <w:p>
      <w:r>
        <w:rPr>
          <w:b/>
        </w:rPr>
        <w:t>src/core/reasoning.py</w:t>
      </w:r>
    </w:p>
    <w:p>
      <w:r>
        <w:t>Purpose: Natural language response generation</w:t>
      </w:r>
    </w:p>
    <w:p>
      <w:r>
        <w:t>Key Elements:</w:t>
      </w:r>
    </w:p>
    <w:p>
      <w:pPr>
        <w:pStyle w:val="ListBullet2"/>
      </w:pPr>
      <w:r>
        <w:t>ReasoningEngine class</w:t>
      </w:r>
    </w:p>
    <w:p>
      <w:pPr>
        <w:pStyle w:val="ListBullet2"/>
      </w:pPr>
      <w:r>
        <w:t>analyze_result() method</w:t>
      </w:r>
    </w:p>
    <w:p>
      <w:pPr>
        <w:pStyle w:val="ListBullet2"/>
      </w:pPr>
      <w:r>
        <w:t>Result formatting for LLM context</w:t>
      </w:r>
    </w:p>
    <w:p>
      <w:pPr>
        <w:pStyle w:val="ListBullet2"/>
      </w:pPr>
      <w:r>
        <w:t>Health-focused prompt construction</w:t>
      </w:r>
    </w:p>
    <w:p/>
    <w:p>
      <w:r>
        <w:rPr>
          <w:b/>
        </w:rPr>
        <w:t>src/data/loader.py</w:t>
      </w:r>
    </w:p>
    <w:p>
      <w:r>
        <w:t>Purpose: Dataset loading with caching</w:t>
      </w:r>
    </w:p>
    <w:p>
      <w:r>
        <w:t>Key Elements:</w:t>
      </w:r>
    </w:p>
    <w:p>
      <w:pPr>
        <w:pStyle w:val="ListBullet2"/>
      </w:pPr>
      <w:r>
        <w:t>DataLoader class with lru_cache decorator</w:t>
      </w:r>
    </w:p>
    <w:p>
      <w:pPr>
        <w:pStyle w:val="ListBullet2"/>
      </w:pPr>
      <w:r>
        <w:t>Excel file reading with openpyxl</w:t>
      </w:r>
    </w:p>
    <w:p>
      <w:pPr>
        <w:pStyle w:val="ListBullet2"/>
      </w:pPr>
      <w:r>
        <w:t>Schema validation (Patient_Number key check)</w:t>
      </w:r>
    </w:p>
    <w:p>
      <w:pPr>
        <w:pStyle w:val="ListBullet2"/>
      </w:pPr>
      <w:r>
        <w:t>Error handling for missing files</w:t>
      </w:r>
    </w:p>
    <w:p/>
    <w:p>
      <w:r>
        <w:rPr>
          <w:b/>
        </w:rPr>
        <w:t>src/data/schema.py</w:t>
      </w:r>
    </w:p>
    <w:p>
      <w:r>
        <w:t>Purpose: Schema metadata for LLM context</w:t>
      </w:r>
    </w:p>
    <w:p>
      <w:r>
        <w:t>Key Elements:</w:t>
      </w:r>
    </w:p>
    <w:p>
      <w:pPr>
        <w:pStyle w:val="ListBullet2"/>
      </w:pPr>
      <w:r>
        <w:t>get_schema_info() function</w:t>
      </w:r>
    </w:p>
    <w:p>
      <w:pPr>
        <w:pStyle w:val="ListBullet2"/>
      </w:pPr>
      <w:r>
        <w:t>Detailed column descriptions with types</w:t>
      </w:r>
    </w:p>
    <w:p>
      <w:pPr>
        <w:pStyle w:val="ListBullet2"/>
      </w:pPr>
      <w:r>
        <w:t>Value encodings (0/1, ranges, ordinal levels)</w:t>
      </w:r>
    </w:p>
    <w:p>
      <w:pPr>
        <w:pStyle w:val="ListBullet2"/>
      </w:pPr>
      <w:r>
        <w:t>Relationship definitions (join keys, cardinality)</w:t>
      </w:r>
    </w:p>
    <w:p/>
    <w:p>
      <w:r>
        <w:rPr>
          <w:b/>
        </w:rPr>
        <w:t>src/utils/llm_client.py</w:t>
      </w:r>
    </w:p>
    <w:p>
      <w:r>
        <w:t>Purpose: Groq API wrapper with singleton pattern</w:t>
      </w:r>
    </w:p>
    <w:p>
      <w:r>
        <w:t>Key Elements:</w:t>
      </w:r>
    </w:p>
    <w:p>
      <w:pPr>
        <w:pStyle w:val="ListBullet2"/>
      </w:pPr>
      <w:r>
        <w:t>GroqClient class with instance caching</w:t>
      </w:r>
    </w:p>
    <w:p>
      <w:pPr>
        <w:pStyle w:val="ListBullet2"/>
      </w:pPr>
      <w:r>
        <w:t>generate() method with retry logic</w:t>
      </w:r>
    </w:p>
    <w:p>
      <w:pPr>
        <w:pStyle w:val="ListBullet2"/>
      </w:pPr>
      <w:r>
        <w:t>Temperature and token configuration</w:t>
      </w:r>
    </w:p>
    <w:p>
      <w:pPr>
        <w:pStyle w:val="ListBullet2"/>
      </w:pPr>
      <w:r>
        <w:t>Error handling and logging</w:t>
      </w:r>
    </w:p>
    <w:p/>
    <w:p>
      <w:r>
        <w:rPr>
          <w:b/>
        </w:rPr>
        <w:t>src/utils/validator.py</w:t>
      </w:r>
    </w:p>
    <w:p>
      <w:r>
        <w:t>Purpose: Security validation for generated code</w:t>
      </w:r>
    </w:p>
    <w:p>
      <w:r>
        <w:t>Key Elements:</w:t>
      </w:r>
    </w:p>
    <w:p>
      <w:pPr>
        <w:pStyle w:val="ListBullet2"/>
      </w:pPr>
      <w:r>
        <w:t>QueryValidator class with AST parsing</w:t>
      </w:r>
    </w:p>
    <w:p>
      <w:pPr>
        <w:pStyle w:val="ListBullet2"/>
      </w:pPr>
      <w:r>
        <w:t>validate() method for Python code analysis</w:t>
      </w:r>
    </w:p>
    <w:p>
      <w:pPr>
        <w:pStyle w:val="ListBullet2"/>
      </w:pPr>
      <w:r>
        <w:t>Blocked imports/calls detection</w:t>
      </w:r>
    </w:p>
    <w:p>
      <w:pPr>
        <w:pStyle w:val="ListBullet2"/>
      </w:pPr>
      <w:r>
        <w:t>'result' variable requirement enforcement</w:t>
      </w:r>
    </w:p>
    <w:p>
      <w:pPr>
        <w:pStyle w:val="ListBullet2"/>
      </w:pPr>
      <w:r>
        <w:t>clean_code() for markdown extraction</w:t>
      </w:r>
    </w:p>
    <w:p/>
    <w:p>
      <w:r>
        <w:rPr>
          <w:b/>
        </w:rPr>
        <w:t>8.3 Data Preprocessing Code</w:t>
      </w:r>
    </w:p>
    <w:p>
      <w:r>
        <w:t>Data preprocessing occurs in src/data/loader.py with the following operations:</w:t>
      </w:r>
    </w:p>
    <w:p>
      <w:pPr>
        <w:pStyle w:val="ListBullet"/>
      </w:pPr>
      <w:r>
        <w:t>Load Excel files using pandas.read_excel() with openpyxl engine</w:t>
      </w:r>
    </w:p>
    <w:p>
      <w:pPr>
        <w:pStyle w:val="ListBullet"/>
      </w:pPr>
      <w:r>
        <w:t>Validate presence of Patient_Number in both datasets</w:t>
      </w:r>
    </w:p>
    <w:p>
      <w:pPr>
        <w:pStyle w:val="ListBullet"/>
      </w:pPr>
      <w:r>
        <w:t>Check for expected column names and data types</w:t>
      </w:r>
    </w:p>
    <w:p>
      <w:pPr>
        <w:pStyle w:val="ListBullet"/>
      </w:pPr>
      <w:r>
        <w:t>Cache loaded datasets using functools.lru_cache for performance</w:t>
      </w:r>
    </w:p>
    <w:p>
      <w:pPr>
        <w:pStyle w:val="ListBullet"/>
      </w:pPr>
      <w:r>
        <w:t>No explicit cleaning (NaN handling left to generated queries)</w:t>
      </w:r>
    </w:p>
    <w:p>
      <w:pPr>
        <w:pStyle w:val="ListBullet"/>
      </w:pPr>
      <w:r>
        <w:t>No permanent joins (datasets remain separate until query execution)</w:t>
      </w:r>
    </w:p>
    <w:p/>
    <w:p>
      <w:r>
        <w:rPr>
          <w:b/>
        </w:rPr>
        <w:t>8.4 Model Fine-Tuning Code</w:t>
      </w:r>
    </w:p>
    <w:p>
      <w:r>
        <w:t>Note: Custom fine-tuning was not implemented due to resource constraints. Instead, the solution uses a pre-instruction-tuned model (Llama 3.3-70B via Groq API) with advanced prompt engineering.</w:t>
      </w:r>
    </w:p>
    <w:p/>
    <w:p>
      <w:r>
        <w:t>Prompt engineering approach:</w:t>
      </w:r>
    </w:p>
    <w:p>
      <w:pPr>
        <w:pStyle w:val="ListBullet"/>
      </w:pPr>
      <w:r>
        <w:t>Schema injection: Dataset structure included in system prompts</w:t>
      </w:r>
    </w:p>
    <w:p>
      <w:pPr>
        <w:pStyle w:val="ListBullet"/>
      </w:pPr>
      <w:r>
        <w:t>Few-shot examples: Sample query patterns provided in prompts</w:t>
      </w:r>
    </w:p>
    <w:p>
      <w:pPr>
        <w:pStyle w:val="ListBullet"/>
      </w:pPr>
      <w:r>
        <w:t>Constraint specification: Explicit rules for code generation</w:t>
      </w:r>
    </w:p>
    <w:p>
      <w:pPr>
        <w:pStyle w:val="ListBullet"/>
      </w:pPr>
      <w:r>
        <w:t>Temperature tuning: Low values (0.1-0.3) for deterministic output</w:t>
      </w:r>
    </w:p>
    <w:p>
      <w:pPr>
        <w:pStyle w:val="ListBullet"/>
      </w:pPr>
      <w:r>
        <w:t>Max token limits: Controlled output length to reduce hallucinations</w:t>
      </w:r>
    </w:p>
    <w:p/>
    <w:p>
      <w:r>
        <w:t>If custom fine-tuning were to be implemented, the approach would involve:</w:t>
      </w:r>
    </w:p>
    <w:p>
      <w:pPr>
        <w:pStyle w:val="ListBullet"/>
      </w:pPr>
      <w:r>
        <w:t>Create training dataset: 500-1000 (query, Python code, SQL query) triplets</w:t>
      </w:r>
    </w:p>
    <w:p>
      <w:pPr>
        <w:pStyle w:val="ListBullet"/>
      </w:pPr>
      <w:r>
        <w:t>Use LoRA (Low-Rank Adaptation) for parameter-efficient fine-tuning</w:t>
      </w:r>
    </w:p>
    <w:p>
      <w:pPr>
        <w:pStyle w:val="ListBullet"/>
      </w:pPr>
      <w:r>
        <w:t>Fine-tune on Llama 3.3 base model using Hugging Face Transformers</w:t>
      </w:r>
    </w:p>
    <w:p>
      <w:pPr>
        <w:pStyle w:val="ListBullet"/>
      </w:pPr>
      <w:r>
        <w:t>Evaluation: Compare fine-tuned model vs base model on held-out test set</w:t>
      </w:r>
    </w:p>
    <w:p>
      <w:pPr>
        <w:pStyle w:val="ListBullet"/>
      </w:pPr>
      <w:r>
        <w:t>Deployment: Host fine-tuned model locally or on Hugging Face Inference</w:t>
      </w:r>
    </w:p>
    <w:p/>
    <w:p>
      <w:r>
        <w:rPr>
          <w:b/>
        </w:rPr>
        <w:t>8.5 Evaluation Code</w:t>
      </w:r>
    </w:p>
    <w:p>
      <w:r>
        <w:t>Comprehensive evaluation framework implemented in Testing.ipynb (Phase 7) with:</w:t>
      </w:r>
    </w:p>
    <w:p>
      <w:pPr>
        <w:pStyle w:val="ListBullet"/>
      </w:pPr>
      <w:r>
        <w:t>Test query dataset: 8 diverse queries across complexity levels</w:t>
      </w:r>
    </w:p>
    <w:p>
      <w:pPr>
        <w:pStyle w:val="ListBullet"/>
      </w:pPr>
      <w:r>
        <w:t>calculate_metrics() function: Computes 7 key performance metrics</w:t>
      </w:r>
    </w:p>
    <w:p>
      <w:pPr>
        <w:pStyle w:val="ListBullet"/>
      </w:pPr>
      <w:r>
        <w:t>run_evaluation() function: Executes full pipeline on test queries</w:t>
      </w:r>
    </w:p>
    <w:p>
      <w:pPr>
        <w:pStyle w:val="ListBullet"/>
      </w:pPr>
      <w:r>
        <w:t>generate_evaluation_report() function: Creates formatted metric summary</w:t>
      </w:r>
    </w:p>
    <w:p>
      <w:pPr>
        <w:pStyle w:val="ListBullet"/>
      </w:pPr>
      <w:r>
        <w:t>Metrics tracked: generation rate, validation pass rate, execution success, agreement, latency, quality</w:t>
      </w:r>
    </w:p>
    <w:p>
      <w:r>
        <w:br w:type="page"/>
      </w:r>
    </w:p>
    <w:p>
      <w:pPr>
        <w:pStyle w:val="Heading1"/>
        <w:jc w:val="left"/>
      </w:pPr>
      <w:r>
        <w:t>9. Setup Instructions</w:t>
      </w:r>
    </w:p>
    <w:p>
      <w:r>
        <w:rPr>
          <w:b/>
        </w:rPr>
        <w:t>9.1 Prerequisites</w:t>
      </w:r>
    </w:p>
    <w:p>
      <w:pPr>
        <w:pStyle w:val="ListBullet"/>
      </w:pPr>
      <w:r>
        <w:t>Python 3.10 or higher</w:t>
      </w:r>
    </w:p>
    <w:p>
      <w:pPr>
        <w:pStyle w:val="ListBullet"/>
      </w:pPr>
      <w:r>
        <w:t>pip package manager</w:t>
      </w:r>
    </w:p>
    <w:p>
      <w:pPr>
        <w:pStyle w:val="ListBullet"/>
      </w:pPr>
      <w:r>
        <w:t>Groq API key (free at console.groq.com)</w:t>
      </w:r>
    </w:p>
    <w:p>
      <w:pPr>
        <w:pStyle w:val="ListBullet"/>
      </w:pPr>
      <w:r>
        <w:t>Excel file reader (openpyxl) - included in requirements</w:t>
      </w:r>
    </w:p>
    <w:p>
      <w:pPr>
        <w:pStyle w:val="ListBullet"/>
      </w:pPr>
      <w:r>
        <w:t>8GB RAM minimum (for dataset loading)</w:t>
      </w:r>
    </w:p>
    <w:p>
      <w:pPr>
        <w:pStyle w:val="ListBullet"/>
      </w:pPr>
      <w:r>
        <w:t>Internet connection (for Groq API calls)</w:t>
      </w:r>
    </w:p>
    <w:p/>
    <w:p>
      <w:r>
        <w:rPr>
          <w:b/>
        </w:rPr>
        <w:t>9.2 Installation Steps</w:t>
      </w:r>
    </w:p>
    <w:p>
      <w:r>
        <w:rPr>
          <w:b/>
        </w:rPr>
        <w:t>1. Clone or download the project</w:t>
      </w:r>
    </w:p>
    <w:p>
      <w:pPr>
        <w:pStyle w:val="ListBullet"/>
      </w:pPr>
      <w:r>
        <w:t>cd "E:\Projects\Health Data Analysis"</w:t>
      </w:r>
    </w:p>
    <w:p>
      <w:r>
        <w:rPr>
          <w:b/>
        </w:rPr>
        <w:t>2. Create virtual environment</w:t>
      </w:r>
    </w:p>
    <w:p>
      <w:pPr>
        <w:pStyle w:val="ListBullet"/>
      </w:pPr>
      <w:r>
        <w:t>python -m venv venv</w:t>
      </w:r>
    </w:p>
    <w:p>
      <w:r>
        <w:rPr>
          <w:b/>
        </w:rPr>
        <w:t>3. Activate virtual environment</w:t>
      </w:r>
    </w:p>
    <w:p>
      <w:pPr>
        <w:pStyle w:val="ListBullet"/>
      </w:pPr>
      <w:r>
        <w:t>Windows: venv\Scripts\activate</w:t>
        <w:br/>
        <w:t>Linux/Mac: source venv/bin/activate</w:t>
      </w:r>
    </w:p>
    <w:p>
      <w:r>
        <w:rPr>
          <w:b/>
        </w:rPr>
        <w:t>4. Install dependencies</w:t>
      </w:r>
    </w:p>
    <w:p>
      <w:pPr>
        <w:pStyle w:val="ListBullet"/>
      </w:pPr>
      <w:r>
        <w:t>pip install -r requirements.txt</w:t>
      </w:r>
    </w:p>
    <w:p>
      <w:r>
        <w:rPr>
          <w:b/>
        </w:rPr>
        <w:t>5. Set up environment variables</w:t>
      </w:r>
    </w:p>
    <w:p>
      <w:pPr>
        <w:pStyle w:val="ListBullet"/>
      </w:pPr>
      <w:r>
        <w:t>Copy .env.example to .env</w:t>
        <w:br/>
        <w:t>Edit .env and add: GROQ_API_KEY=your_actual_key_here</w:t>
      </w:r>
    </w:p>
    <w:p>
      <w:r>
        <w:rPr>
          <w:b/>
        </w:rPr>
        <w:t>6. Verify datasets are in place</w:t>
      </w:r>
    </w:p>
    <w:p>
      <w:pPr>
        <w:pStyle w:val="ListBullet"/>
      </w:pPr>
      <w:r>
        <w:t>Check data/Health_Dataset_1(N=2000).xlsm exists</w:t>
        <w:br/>
        <w:t>Check data/Health_Dataset_2(N=2000).xlsm exists</w:t>
      </w:r>
    </w:p>
    <w:p>
      <w:r>
        <w:rPr>
          <w:b/>
        </w:rPr>
        <w:t>7. Test API connection</w:t>
      </w:r>
    </w:p>
    <w:p>
      <w:pPr>
        <w:pStyle w:val="ListBullet"/>
      </w:pPr>
      <w:r>
        <w:t>python test_keys.py</w:t>
      </w:r>
    </w:p>
    <w:p>
      <w:r>
        <w:rPr>
          <w:b/>
        </w:rPr>
        <w:t>8. Run the application</w:t>
      </w:r>
    </w:p>
    <w:p>
      <w:pPr>
        <w:pStyle w:val="ListBullet"/>
      </w:pPr>
      <w:r>
        <w:t>streamlit run app.py</w:t>
      </w:r>
    </w:p>
    <w:p/>
    <w:p>
      <w:r>
        <w:rPr>
          <w:b/>
        </w:rPr>
        <w:t>9.3 Running Tests</w:t>
      </w:r>
    </w:p>
    <w:p>
      <w:r>
        <w:t>To run the evaluation framework:</w:t>
      </w:r>
    </w:p>
    <w:p>
      <w:pPr>
        <w:pStyle w:val="ListNumber"/>
      </w:pPr>
      <w:r>
        <w:t>1. Open Testing.ipynb in Jupyter Notebook or VS Code</w:t>
      </w:r>
    </w:p>
    <w:p>
      <w:pPr>
        <w:pStyle w:val="ListNumber"/>
      </w:pPr>
      <w:r>
        <w:t>2. Execute cells sequentially from Phase 1 through Phase 7</w:t>
      </w:r>
    </w:p>
    <w:p>
      <w:pPr>
        <w:pStyle w:val="ListNumber"/>
      </w:pPr>
      <w:r>
        <w:t>3. Review evaluation report at the end of Phase 7</w:t>
      </w:r>
    </w:p>
    <w:p/>
    <w:p>
      <w:r>
        <w:t>To run pipeline integration test:</w:t>
      </w:r>
    </w:p>
    <w:p>
      <w:r>
        <w:t>python test_pipeline.py</w:t>
      </w:r>
    </w:p>
    <w:p/>
    <w:p>
      <w:r>
        <w:rPr>
          <w:b/>
        </w:rPr>
        <w:t>9.4 Troubleshooting</w:t>
      </w:r>
    </w:p>
    <w:p>
      <w:r>
        <w:rPr>
          <w:b/>
        </w:rPr>
        <w:t>Issue: ModuleNotFoundError: No module named 'xyz'</w:t>
      </w:r>
    </w:p>
    <w:p>
      <w:r>
        <w:t>Solution: Ensure virtual environment is activated and dependencies installed via requirements.txt</w:t>
      </w:r>
    </w:p>
    <w:p/>
    <w:p>
      <w:r>
        <w:rPr>
          <w:b/>
        </w:rPr>
        <w:t>Issue: API key error / Authentication failed</w:t>
      </w:r>
    </w:p>
    <w:p>
      <w:r>
        <w:t>Solution: Verify GROQ_API_KEY in .env file; check key validity at console.groq.com</w:t>
      </w:r>
    </w:p>
    <w:p/>
    <w:p>
      <w:r>
        <w:rPr>
          <w:b/>
        </w:rPr>
        <w:t>Issue: FileNotFoundError for datasets</w:t>
      </w:r>
    </w:p>
    <w:p>
      <w:r>
        <w:t>Solution: Ensure Excel files are in data/ folder with exact names; check file extensions (.xlsm)</w:t>
      </w:r>
    </w:p>
    <w:p/>
    <w:p>
      <w:r>
        <w:rPr>
          <w:b/>
        </w:rPr>
        <w:t>Issue: Streamlit port already in use</w:t>
      </w:r>
    </w:p>
    <w:p>
      <w:r>
        <w:t>Solution: Run: streamlit run app.py --server.port 8502</w:t>
      </w:r>
    </w:p>
    <w:p/>
    <w:p>
      <w:r>
        <w:rPr>
          <w:b/>
        </w:rPr>
        <w:t>Issue: Slow query execution</w:t>
      </w:r>
    </w:p>
    <w:p>
      <w:r>
        <w:t>Solution: Check internet connection for API calls; consider reducing max_tokens in config/settings.py</w:t>
      </w:r>
    </w:p>
    <w:p/>
    <w:p>
      <w:r>
        <w:br w:type="page"/>
      </w:r>
    </w:p>
    <w:p>
      <w:pPr>
        <w:pStyle w:val="Heading1"/>
        <w:jc w:val="left"/>
      </w:pPr>
      <w:r>
        <w:t>10. Code Documentation &amp; Comments</w:t>
      </w:r>
    </w:p>
    <w:p>
      <w:r>
        <w:rPr>
          <w:b/>
        </w:rPr>
        <w:t>10.1 Code Comment Strategy</w:t>
      </w:r>
    </w:p>
    <w:p>
      <w:r>
        <w:t>The codebase follows a structured commenting approach:</w:t>
      </w:r>
    </w:p>
    <w:p>
      <w:pPr>
        <w:pStyle w:val="ListBullet"/>
      </w:pPr>
      <w:r>
        <w:t>Module-level docstrings: Every file starts with purpose and overview</w:t>
      </w:r>
    </w:p>
    <w:p>
      <w:pPr>
        <w:pStyle w:val="ListBullet"/>
      </w:pPr>
      <w:r>
        <w:t>Class docstrings: Explain class responsibility and usage examples</w:t>
      </w:r>
    </w:p>
    <w:p>
      <w:pPr>
        <w:pStyle w:val="ListBullet"/>
      </w:pPr>
      <w:r>
        <w:t>Function docstrings: Include Args, Returns, and brief description</w:t>
      </w:r>
    </w:p>
    <w:p>
      <w:pPr>
        <w:pStyle w:val="ListBullet"/>
      </w:pPr>
      <w:r>
        <w:t>Inline comments: Clarify complex logic or non-obvious decisions</w:t>
      </w:r>
    </w:p>
    <w:p>
      <w:pPr>
        <w:pStyle w:val="ListBullet"/>
      </w:pPr>
      <w:r>
        <w:t>Type hints: Used throughout for better IDE support and clarity</w:t>
      </w:r>
    </w:p>
    <w:p/>
    <w:p>
      <w:r>
        <w:rPr>
          <w:b/>
        </w:rPr>
        <w:t>10.2 Example: Query Planner Documentation</w:t>
      </w:r>
    </w:p>
    <w:p>
      <w:r>
        <w:t>From src/core/planner.py:</w:t>
      </w:r>
    </w:p>
    <w:p/>
    <w:p>
      <w:r>
        <w:t>"""</w:t>
      </w:r>
    </w:p>
    <w:p>
      <w:r>
        <w:t>Generates execution plans (Python/Pandas code) from natural language queries.</w:t>
      </w:r>
    </w:p>
    <w:p/>
    <w:p>
      <w:r>
        <w:t>This module implements the Planner component of the pipeline,</w:t>
      </w:r>
    </w:p>
    <w:p>
      <w:r>
        <w:t>which converts user questions into executable Python code using</w:t>
      </w:r>
    </w:p>
    <w:p>
      <w:r>
        <w:t>an LLM with schema-aware prompts.</w:t>
      </w:r>
    </w:p>
    <w:p>
      <w:r>
        <w:t>"""</w:t>
      </w:r>
    </w:p>
    <w:p/>
    <w:p>
      <w:r>
        <w:t>class QueryPlanner:</w:t>
      </w:r>
    </w:p>
    <w:p>
      <w:r>
        <w:t xml:space="preserve">    """</w:t>
      </w:r>
    </w:p>
    <w:p>
      <w:r>
        <w:t xml:space="preserve">    Generates execution plans (SQL/Python code) from natural language queries.</w:t>
      </w:r>
    </w:p>
    <w:p>
      <w:r>
        <w:t xml:space="preserve">    """</w:t>
      </w:r>
    </w:p>
    <w:p>
      <w:r>
        <w:t xml:space="preserve">    </w:t>
      </w:r>
    </w:p>
    <w:p>
      <w:r>
        <w:t xml:space="preserve">    def generate_plan(self, user_query: str) -&gt; dict:</w:t>
      </w:r>
    </w:p>
    <w:p>
      <w:r>
        <w:t xml:space="preserve">        """</w:t>
      </w:r>
    </w:p>
    <w:p>
      <w:r>
        <w:t xml:space="preserve">        Generates a python code snippet to answer the user query.</w:t>
      </w:r>
    </w:p>
    <w:p>
      <w:r>
        <w:t xml:space="preserve">        </w:t>
      </w:r>
    </w:p>
    <w:p>
      <w:r>
        <w:t xml:space="preserve">        Args:</w:t>
      </w:r>
    </w:p>
    <w:p>
      <w:r>
        <w:t xml:space="preserve">            user_query (str): Natural language question from user</w:t>
      </w:r>
    </w:p>
    <w:p>
      <w:r>
        <w:t xml:space="preserve">        </w:t>
      </w:r>
    </w:p>
    <w:p>
      <w:r>
        <w:t xml:space="preserve">        Returns:</w:t>
      </w:r>
    </w:p>
    <w:p>
      <w:r>
        <w:t xml:space="preserve">            dict: {</w:t>
      </w:r>
    </w:p>
    <w:p>
      <w:r>
        <w:t xml:space="preserve">                "query_code": str,  # Generated Python code</w:t>
      </w:r>
    </w:p>
    <w:p>
      <w:r>
        <w:t xml:space="preserve">                "explanation": str, # Plan explanation</w:t>
      </w:r>
    </w:p>
    <w:p>
      <w:r>
        <w:t xml:space="preserve">                "error": str        # Error message if failed</w:t>
      </w:r>
    </w:p>
    <w:p>
      <w:r>
        <w:t xml:space="preserve">            }</w:t>
      </w:r>
    </w:p>
    <w:p>
      <w:r>
        <w:t xml:space="preserve">        """</w:t>
      </w:r>
    </w:p>
    <w:p/>
    <w:p>
      <w:r>
        <w:rPr>
          <w:b/>
        </w:rPr>
        <w:t>10.3 Design Decision Comments</w:t>
      </w:r>
    </w:p>
    <w:p>
      <w:r>
        <w:t>Critical design decisions are documented inline. Examples:</w:t>
      </w:r>
    </w:p>
    <w:p>
      <w:r>
        <w:rPr>
          <w:b/>
        </w:rPr>
        <w:t>src/core/executor.py:</w:t>
      </w:r>
    </w:p>
    <w:p>
      <w:r>
        <w:t># Execute in restricted scope - only df1, df2, pandas, numpy available</w:t>
        <w:br/>
        <w:t># This prevents access to file system, network, or system calls</w:t>
      </w:r>
    </w:p>
    <w:p/>
    <w:p>
      <w:r>
        <w:rPr>
          <w:b/>
        </w:rPr>
        <w:t>src/utils/validator.py:</w:t>
      </w:r>
    </w:p>
    <w:p>
      <w:r>
        <w:t># Use AST parsing instead of regex for Python validation</w:t>
        <w:br/>
        <w:t># More reliable detection of dangerous patterns like os.system()</w:t>
      </w:r>
    </w:p>
    <w:p/>
    <w:p>
      <w:r>
        <w:rPr>
          <w:b/>
        </w:rPr>
        <w:t>src/core/reasoning.py:</w:t>
      </w:r>
    </w:p>
    <w:p>
      <w:r>
        <w:t># Truncate large DataFrames for LLM context efficiency</w:t>
        <w:br/>
        <w:t># Sending full results would exceed token limits for large queries</w:t>
      </w:r>
    </w:p>
    <w:p/>
    <w:p>
      <w:r>
        <w:rPr>
          <w:b/>
        </w:rPr>
        <w:t>config/settings.py:</w:t>
      </w:r>
    </w:p>
    <w:p>
      <w:r>
        <w:t># Temperature=0.1 for code generation (deterministic)</w:t>
        <w:br/>
        <w:t># Temperature=0.2 for response generation (slight creativity)</w:t>
      </w:r>
    </w:p>
    <w:p/>
    <w:p>
      <w:r>
        <w:rPr>
          <w:b/>
        </w:rPr>
        <w:t>10.4 Error Handling Documentation</w:t>
      </w:r>
    </w:p>
    <w:p>
      <w:r>
        <w:t>Every major function includes try-except blocks with structured error returns:</w:t>
      </w:r>
    </w:p>
    <w:p/>
    <w:p>
      <w:r>
        <w:t>try:</w:t>
      </w:r>
    </w:p>
    <w:p>
      <w:r>
        <w:t xml:space="preserve">    # Execute query</w:t>
      </w:r>
    </w:p>
    <w:p>
      <w:r>
        <w:t xml:space="preserve">    exec(query_code, {}, local_scope)</w:t>
      </w:r>
    </w:p>
    <w:p>
      <w:r>
        <w:t xml:space="preserve">    result = local_scope.get('result')</w:t>
      </w:r>
    </w:p>
    <w:p>
      <w:r>
        <w:t xml:space="preserve">    return {'success': True, 'result': result, 'error': None}</w:t>
      </w:r>
    </w:p>
    <w:p>
      <w:r>
        <w:t>except Exception as e:</w:t>
      </w:r>
    </w:p>
    <w:p>
      <w:r>
        <w:t xml:space="preserve">    # Structured error return for upstream handling</w:t>
      </w:r>
    </w:p>
    <w:p>
      <w:r>
        <w:t xml:space="preserve">    return {</w:t>
      </w:r>
    </w:p>
    <w:p>
      <w:r>
        <w:t xml:space="preserve">        'success': False,</w:t>
      </w:r>
    </w:p>
    <w:p>
      <w:r>
        <w:t xml:space="preserve">        'result': None,</w:t>
      </w:r>
    </w:p>
    <w:p>
      <w:r>
        <w:t xml:space="preserve">        'error': f'{type(e).__name__}: {str(e)}',</w:t>
      </w:r>
    </w:p>
    <w:p>
      <w:r>
        <w:t xml:space="preserve">        'traceback': traceback.format_exc()</w:t>
      </w:r>
    </w:p>
    <w:p>
      <w:r>
        <w:t xml:space="preserve">    }</w:t>
      </w:r>
    </w:p>
    <w:p>
      <w:r>
        <w:br w:type="page"/>
      </w:r>
    </w:p>
    <w:p>
      <w:pPr>
        <w:pStyle w:val="Heading1"/>
        <w:jc w:val="left"/>
      </w:pPr>
      <w:r>
        <w:t>11. Challenges Faced &amp; Solutions</w:t>
      </w:r>
    </w:p>
    <w:p>
      <w:r>
        <w:rPr>
          <w:b/>
        </w:rPr>
        <w:t>Text-to-SQL/Python Generation Accuracy</w:t>
      </w:r>
    </w:p>
    <w:p>
      <w:r>
        <w:rPr>
          <w:b/>
        </w:rPr>
        <w:t xml:space="preserve">Issue: </w:t>
      </w:r>
      <w:r>
        <w:t>LLM sometimes generated incorrect column names or wrong join logic</w:t>
      </w:r>
    </w:p>
    <w:p>
      <w:r>
        <w:rPr>
          <w:b/>
        </w:rPr>
        <w:t xml:space="preserve">Solution: </w:t>
      </w:r>
      <w:r>
        <w:t>Enhanced system prompts with explicit schema details, value encodings, and example queries; lowered temperature to 0.1-0.3 for deterministic output</w:t>
      </w:r>
    </w:p>
    <w:p/>
    <w:p>
      <w:r>
        <w:rPr>
          <w:b/>
        </w:rPr>
        <w:t>Handling Missing Data (NaN values)</w:t>
      </w:r>
    </w:p>
    <w:p>
      <w:r>
        <w:rPr>
          <w:b/>
        </w:rPr>
        <w:t xml:space="preserve">Issue: </w:t>
      </w:r>
      <w:r>
        <w:t>Queries failed when aggregating columns with NaN; join results varied</w:t>
      </w:r>
    </w:p>
    <w:p>
      <w:r>
        <w:rPr>
          <w:b/>
        </w:rPr>
        <w:t xml:space="preserve">Solution: </w:t>
      </w:r>
      <w:r>
        <w:t>Educated LLM to use .dropna() or .fillna() in prompts; documented NaN presence in schema</w:t>
      </w:r>
    </w:p>
    <w:p/>
    <w:p>
      <w:r>
        <w:rPr>
          <w:b/>
        </w:rPr>
        <w:t>Python-SQL Result Discrepancies</w:t>
      </w:r>
    </w:p>
    <w:p>
      <w:r>
        <w:rPr>
          <w:b/>
        </w:rPr>
        <w:t xml:space="preserve">Issue: </w:t>
      </w:r>
      <w:r>
        <w:t>Different null handling and floating-point precision between pandas and SQL</w:t>
      </w:r>
    </w:p>
    <w:p>
      <w:r>
        <w:rPr>
          <w:b/>
        </w:rPr>
        <w:t xml:space="preserve">Solution: </w:t>
      </w:r>
      <w:r>
        <w:t>Implemented smart comparison with np.isclose() for scalars; normalized DataFrames before comparison</w:t>
      </w:r>
    </w:p>
    <w:p/>
    <w:p>
      <w:r>
        <w:rPr>
          <w:b/>
        </w:rPr>
        <w:t>Security Validation Complexity</w:t>
      </w:r>
    </w:p>
    <w:p>
      <w:r>
        <w:rPr>
          <w:b/>
        </w:rPr>
        <w:t xml:space="preserve">Issue: </w:t>
      </w:r>
      <w:r>
        <w:t>Regex-based validation missed edge cases; needed robust blocking of dangerous code</w:t>
      </w:r>
    </w:p>
    <w:p>
      <w:r>
        <w:rPr>
          <w:b/>
        </w:rPr>
        <w:t xml:space="preserve">Solution: </w:t>
      </w:r>
      <w:r>
        <w:t>Switched to AST parsing for Python (more reliable); multi-layer SQL validation with keyword blocking and semicolon detection</w:t>
      </w:r>
    </w:p>
    <w:p/>
    <w:p>
      <w:r>
        <w:rPr>
          <w:b/>
        </w:rPr>
        <w:t>Response Quality Consistency</w:t>
      </w:r>
    </w:p>
    <w:p>
      <w:r>
        <w:rPr>
          <w:b/>
        </w:rPr>
        <w:t xml:space="preserve">Issue: </w:t>
      </w:r>
      <w:r>
        <w:t>LLM responses sometimes too technical or too casual; inconsistent disclaimer inclusion</w:t>
      </w:r>
    </w:p>
    <w:p>
      <w:r>
        <w:rPr>
          <w:b/>
        </w:rPr>
        <w:t xml:space="preserve">Solution: </w:t>
      </w:r>
      <w:r>
        <w:t>Refined response generation prompt with explicit format requirements; added 'Health Data Assistant + Data Analyst' persona</w:t>
      </w:r>
    </w:p>
    <w:p/>
    <w:p>
      <w:r>
        <w:rPr>
          <w:b/>
        </w:rPr>
        <w:t>Resource Constraints for Fine-Tuning</w:t>
      </w:r>
    </w:p>
    <w:p>
      <w:r>
        <w:rPr>
          <w:b/>
        </w:rPr>
        <w:t xml:space="preserve">Issue: </w:t>
      </w:r>
      <w:r>
        <w:t>No GPU access for custom model fine-tuning as suggested in assignment</w:t>
      </w:r>
    </w:p>
    <w:p>
      <w:r>
        <w:rPr>
          <w:b/>
        </w:rPr>
        <w:t xml:space="preserve">Solution: </w:t>
      </w:r>
      <w:r>
        <w:t>Justified using pre-instruction-tuned Llama 3.3; demonstrated advanced prompt engineering as alternative</w:t>
      </w:r>
    </w:p>
    <w:p/>
    <w:p>
      <w:r>
        <w:rPr>
          <w:b/>
        </w:rPr>
        <w:t>Evaluation Ground Truth Creation</w:t>
      </w:r>
    </w:p>
    <w:p>
      <w:r>
        <w:rPr>
          <w:b/>
        </w:rPr>
        <w:t xml:space="preserve">Issue: </w:t>
      </w:r>
      <w:r>
        <w:t>No reference answers provided; how to evaluate response correctness?</w:t>
      </w:r>
    </w:p>
    <w:p>
      <w:r>
        <w:rPr>
          <w:b/>
        </w:rPr>
        <w:t xml:space="preserve">Solution: </w:t>
      </w:r>
      <w:r>
        <w:t>Used dual-engine cross-validation as proxy for correctness; measured technical metrics (execution success, agreement)</w:t>
      </w:r>
    </w:p>
    <w:p/>
    <w:p>
      <w:r>
        <w:br w:type="page"/>
      </w:r>
    </w:p>
    <w:p>
      <w:pPr>
        <w:pStyle w:val="Heading1"/>
        <w:jc w:val="left"/>
      </w:pPr>
      <w:r>
        <w:t>12. How the Solution Addresses the Problem</w:t>
      </w:r>
    </w:p>
    <w:p>
      <w:r>
        <w:t>The solution directly addresses each requirement from the assignment brief:</w:t>
      </w:r>
    </w:p>
    <w:p/>
    <w:p>
      <w:r>
        <w:rPr>
          <w:b/>
        </w:rPr>
        <w:t xml:space="preserve">Natural Language Query Interface: </w:t>
      </w:r>
      <w:r>
        <w:t>Users ask questions in plain English; no SQL/Python knowledge required; Streamlit chat interface mimics conversation</w:t>
      </w:r>
    </w:p>
    <w:p>
      <w:r>
        <w:rPr>
          <w:b/>
        </w:rPr>
        <w:t xml:space="preserve">No Raw Data to LLM: </w:t>
      </w:r>
      <w:r>
        <w:t>Only schema metadata sent to LLM; actual patient data stays local; queries generated based on structure, not content</w:t>
      </w:r>
    </w:p>
    <w:p>
      <w:r>
        <w:rPr>
          <w:b/>
        </w:rPr>
        <w:t xml:space="preserve">On-the-Fly Joining: </w:t>
      </w:r>
      <w:r>
        <w:t>Datasets never permanently merged; joins executed dynamically in generated queries when needed; temporary in-memory operations only</w:t>
      </w:r>
    </w:p>
    <w:p>
      <w:r>
        <w:rPr>
          <w:b/>
        </w:rPr>
        <w:t xml:space="preserve">SQL/Python Interim Output: </w:t>
      </w:r>
      <w:r>
        <w:t>LLM generates executable queries as intermediate step; queries fetch required data subset; then results formatted as natural language</w:t>
      </w:r>
    </w:p>
    <w:p>
      <w:r>
        <w:rPr>
          <w:b/>
        </w:rPr>
        <w:t xml:space="preserve">Model Fine-Tuning/Instruction-Tuning: </w:t>
      </w:r>
      <w:r>
        <w:t>Used pre-instruction-tuned Llama 3.3; enhanced with domain-specific prompt engineering; demonstrated understanding of tuning concepts</w:t>
      </w:r>
    </w:p>
    <w:p>
      <w:r>
        <w:rPr>
          <w:b/>
        </w:rPr>
        <w:t xml:space="preserve">Response Evaluation: </w:t>
      </w:r>
      <w:r>
        <w:t>Implemented comprehensive evaluation framework with 7 metrics; tested on 8 diverse queries; generated evaluation report</w:t>
      </w:r>
    </w:p>
    <w:p>
      <w:r>
        <w:rPr>
          <w:b/>
        </w:rPr>
        <w:t xml:space="preserve">Web Interface: </w:t>
      </w:r>
      <w:r>
        <w:t>Built Streamlit app with chat interface, visualizations, multi-tab results view, and ethical disclaimers</w:t>
      </w:r>
    </w:p>
    <w:p>
      <w:r>
        <w:rPr>
          <w:b/>
        </w:rPr>
        <w:t xml:space="preserve">Ethical Considerations: </w:t>
      </w:r>
      <w:r>
        <w:t>Added prominent disclaimer; responses avoid medical diagnoses; use educational tone; acknowledge data limitations</w:t>
      </w:r>
    </w:p>
    <w:p>
      <w:r>
        <w:br w:type="page"/>
      </w:r>
    </w:p>
    <w:p>
      <w:pPr>
        <w:pStyle w:val="Heading1"/>
        <w:jc w:val="left"/>
      </w:pPr>
      <w:r>
        <w:t>13. Future Improvements</w:t>
      </w:r>
    </w:p>
    <w:p>
      <w:pPr>
        <w:pStyle w:val="ListBullet"/>
      </w:pPr>
      <w:r>
        <w:t>Custom Fine-Tuning: With GPU access, fine-tune Llama on health dataset queries for better domain adaptation</w:t>
      </w:r>
    </w:p>
    <w:p>
      <w:pPr>
        <w:pStyle w:val="ListBullet"/>
      </w:pPr>
      <w:r>
        <w:t>Caching Layer: Implement query result caching for repeated questions to reduce latency and API costs</w:t>
      </w:r>
    </w:p>
    <w:p>
      <w:pPr>
        <w:pStyle w:val="ListBullet"/>
      </w:pPr>
      <w:r>
        <w:t>Query History: Store user queries and results for session continuity and analytics</w:t>
      </w:r>
    </w:p>
    <w:p>
      <w:pPr>
        <w:pStyle w:val="ListBullet"/>
      </w:pPr>
      <w:r>
        <w:t>Advanced Visualizations: Auto-generate domain-specific charts (correlation heatmaps, patient cohort comparisons)</w:t>
      </w:r>
    </w:p>
    <w:p>
      <w:pPr>
        <w:pStyle w:val="ListBullet"/>
      </w:pPr>
      <w:r>
        <w:t>Multi-Turn Conversations: Enable follow-up questions and context-aware clarifications</w:t>
      </w:r>
    </w:p>
    <w:p>
      <w:pPr>
        <w:pStyle w:val="ListBullet"/>
      </w:pPr>
      <w:r>
        <w:t>Confidence Scoring: Quantify query generation confidence; flag low-confidence queries for manual review</w:t>
      </w:r>
    </w:p>
    <w:p>
      <w:pPr>
        <w:pStyle w:val="ListBullet"/>
      </w:pPr>
      <w:r>
        <w:t>Expanded Test Suite: Include edge cases, malformed queries, and adversarial inputs in evaluation</w:t>
      </w:r>
    </w:p>
    <w:p>
      <w:pPr>
        <w:pStyle w:val="ListBullet"/>
      </w:pPr>
      <w:r>
        <w:t>Real-Time Monitoring: Dashboard for tracking system metrics, error rates, and user satisfaction</w:t>
      </w:r>
    </w:p>
    <w:p>
      <w:pPr>
        <w:pStyle w:val="ListBullet"/>
      </w:pPr>
      <w:r>
        <w:t>Model Comparison: A/B test different LLMs (GPT-4, Claude, Mistral) for optimal performance</w:t>
      </w:r>
    </w:p>
    <w:p>
      <w:pPr>
        <w:pStyle w:val="ListBullet"/>
      </w:pPr>
      <w:r>
        <w:t>Federated Learning: If deployed across hospitals, enable privacy-preserving model updates</w:t>
      </w:r>
    </w:p>
    <w:p>
      <w:r>
        <w:br w:type="page"/>
      </w:r>
    </w:p>
    <w:p>
      <w:pPr>
        <w:pStyle w:val="Heading1"/>
        <w:jc w:val="left"/>
      </w:pPr>
      <w:r>
        <w:t>Conclusion</w:t>
      </w:r>
    </w:p>
    <w:p>
      <w:r>
        <w:t>This project successfully demonstrates a production-ready GenAI solution for health data analysis. The modular architecture, dual-engine validation, and comprehensive evaluation framework ensure both technical robustness and user-centered design.</w:t>
      </w:r>
    </w:p>
    <w:p/>
    <w:p>
      <w:r>
        <w:t>Key achievements include:</w:t>
      </w:r>
    </w:p>
    <w:p>
      <w:pPr>
        <w:pStyle w:val="ListBullet"/>
      </w:pPr>
      <w:r>
        <w:t>100% validation pass rate (zero unsafe queries executed)</w:t>
      </w:r>
    </w:p>
    <w:p>
      <w:pPr>
        <w:pStyle w:val="ListBullet"/>
      </w:pPr>
      <w:r>
        <w:t>Dual-engine cross-validation for query correctness</w:t>
      </w:r>
    </w:p>
    <w:p>
      <w:pPr>
        <w:pStyle w:val="ListBullet"/>
      </w:pPr>
      <w:r>
        <w:t>Schema-aware generation with zero data leakage</w:t>
      </w:r>
    </w:p>
    <w:p>
      <w:pPr>
        <w:pStyle w:val="ListBullet"/>
      </w:pPr>
      <w:r>
        <w:t>Comprehensive evaluation framework with 7 metrics</w:t>
      </w:r>
    </w:p>
    <w:p>
      <w:pPr>
        <w:pStyle w:val="ListBullet"/>
      </w:pPr>
      <w:r>
        <w:t>Professional health-focused response generation</w:t>
      </w:r>
    </w:p>
    <w:p>
      <w:pPr>
        <w:pStyle w:val="ListBullet"/>
      </w:pPr>
      <w:r>
        <w:t>Interview-ready demo with Streamlit UI</w:t>
      </w:r>
    </w:p>
    <w:p/>
    <w:p>
      <w:r>
        <w:t>The solution balances technical sophistication with practical usability, making advanced health data analysis accessible to non-technical healthcare professionals while maintaining security and reliability.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